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0652ea685e7a45cd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B79" w:rsidRDefault="005A4D0D">
      <w:pPr>
        <w:pStyle w:val="Heading1"/>
      </w:pPr>
      <w:bookmarkStart w:id="0" w:name="_GoBack"/>
      <w:bookmarkEnd w:id="0"/>
      <w:r>
        <w:t>python-docx was here!</w:t>
      </w:r>
    </w:p>
    <w:p w:rsidR="00CC4B79" w:rsidRDefault="005A4D0D">
      <w:r>
        <w:t>python-docx was here too!</w:t>
      </w:r>
    </w:p>
    <w:sectPr w:rsidR="00CC4B79">
      <w:headerReference w:type="default" r:id="rId9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47730" w:rsidP="00B47730" w:rsidRDefault="00B47730">
    <w:r>
      <w:rPr>
        <w:noProof/>
      </w:rPr>
      <w:pict>
        <v:shape id="IPGWMV_P-F403_T-3_U-01887379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87379" stroked="false" type="#_x0000_t75">
          <v:imagedata o:title="QK-5B681760-0-0-330-420.png" r:id="rId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15074B"/>
    <w:rsid w:val="0029639D"/>
    <w:rsid w:val="00326F90"/>
    <w:rsid w:val="005A4D0D"/>
    <w:rsid w:val="00AA1D8D"/>
    <w:rsid w:val="00B47730"/>
    <w:rsid w:val="00CC4B79"/>
    <w:rsid w:val="00E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D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D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1D8D"/>
  </w:style>
  <w:style w:type="character" w:customStyle="1" w:styleId="Heading1Char">
    <w:name w:val="Heading 1 Char"/>
    <w:basedOn w:val="DefaultParagraphFont"/>
    <w:link w:val="Heading1"/>
    <w:uiPriority w:val="9"/>
    <w:rsid w:val="00AA1D8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A1D8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1D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D8D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uiPriority w:val="34"/>
    <w:qFormat/>
    <w:rsid w:val="00326F9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9639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9639D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D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D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1D8D"/>
  </w:style>
  <w:style w:type="character" w:customStyle="1" w:styleId="Heading1Char">
    <w:name w:val="Heading 1 Char"/>
    <w:basedOn w:val="DefaultParagraphFont"/>
    <w:link w:val="Heading1"/>
    <w:uiPriority w:val="9"/>
    <w:rsid w:val="00AA1D8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A1D8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1D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D8D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uiPriority w:val="34"/>
    <w:qFormat/>
    <w:rsid w:val="00326F9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9639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9639D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2.xml" Id="rId9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21330C-2DC5-A248-9A41-EAA28570F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Steve Canny</cp:lastModifiedBy>
  <cp:revision>2</cp:revision>
  <dcterms:created xsi:type="dcterms:W3CDTF">2013-12-15T10:40:00Z</dcterms:created>
  <dcterms:modified xsi:type="dcterms:W3CDTF">2013-12-15T10:40:00Z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[DocID]=7468E3BC-280A-4848-BC31-49CD58941AF6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C1354FB0_CN-F5E73095">
    <vt:lpwstr>sJjasHCPzgLW83f8WhvkOzzn7JimDDORqzSFX8tKAxdsaJ6Z4R9wQ/1f4C7vaGbX/6ovqw7SBxgKHRbeAFHMiUC24tatl95say/Ky1iKiWDypIUm9tFscR39rpDhkCct3ZUnkmv9i2qE4HqUJqHASky/axHCIm9hbU5lek5ZJgfhB5S+SOgo8yHglbWfsem5SVuGx3ScUTo4M5GdSaUlWrmIc1p6Btk8qCUlApXT7RhEGxyLJ6160r8c89G8R6/</vt:lpwstr>
  </op:property>
  <op:property fmtid="{D5CDD505-2E9C-101B-9397-08002B2CF9AE}" pid="5" name="_IPGFLOW_P-F403_E-1_FP-1_SP-2_CV-DDE0BED3_CN-6A627C47">
    <vt:lpwstr>bIirhSVoneJ08OQ1E/8qqY89dQQ9VBE/qgCoK+biZcrjkqSGjPZ2X6g1wQ+cb4CFpEZrE62mVEpq5rWg74/yNPOrQnq5UjYAPIzLWAZgy+2R2s5ge7GZOXHuJrlcYXqXz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3B403B82_CN-291C45F4">
    <vt:lpwstr>7b3lLo3KNIqEkUwR41um/C6WrE0OUw6RLHEoSPTARQDue3I7u8zLMZFLqdQcImrlYZzwAyIWP492huRoW6SuSh50xn+wvctE58YsMBBzm4U=</vt:lpwstr>
  </op:property>
</op:Properties>
</file>