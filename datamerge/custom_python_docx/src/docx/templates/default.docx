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68c4bf4efaae426b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6063C" w:rsidR="00FC693F" w:rsidSect="00034616">
      <w:headerReference w:type="default" r:id="rId9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47730" w:rsidP="00B47730" w:rsidRDefault="00B47730">
    <w:r>
      <w:rPr>
        <w:noProof/>
      </w:rPr>
      <w:pict>
        <v:shape id="IPGWMV_P-F403_T-3_U-0188785E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8785E" stroked="false" type="#_x0000_t75">
          <v:imagedata o:title="QK-518B91BB-0-0-330-420.png" r:id="rId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2.xml" Id="rId9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[DocID]=0DEFC3CB-4741-492A-A73F-27DE7826E506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B6EEEE_CN-97DDD949">
    <vt:lpwstr>sJjasHCPzgLW83f8WhvkO7bb08ZYWuNDRAt6jWp9wLkdeFSKovGfezgtI6hblqDBesw0YNIxlI17n9QNwVVvPF8QfvQRUIxWdWVguANUS6cOuf56spyHJwCkR/yPT9hAZsDIe3nu+IxHHn9QAg9pIXRPqEkjeBAJwOgon8KdI10Xsa6UKhjzZ3S4/6xzcrLLSA8YU1uzB1I5ivFgNRqEhLAqnvWo1bHKPOpR1PGDx6E+POfItOvHqSAr19ESZM3</vt:lpwstr>
  </op:property>
  <op:property fmtid="{D5CDD505-2E9C-101B-9397-08002B2CF9AE}" pid="5" name="_IPGFLOW_P-F403_E-1_FP-1_SP-2_CV-1782DFFD_CN-455403E2">
    <vt:lpwstr>jtY4aqFduqL+yTNJ1GRcB43qepvruDSr9xliIvLRbbOJXmhrA/rMmaJpCiqAL49ZpAbUtbSKRgLolY7WkSfOo88+fhUhtXTyxZcMZdsyI0us3w/zHgK8YT1AsezFP8thi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89D5E94E_CN-2DFF8CA0">
    <vt:lpwstr>7b3lLo3KNIqEkUwR41um/C6WrE0OUw6RLHEoSPTARQDue3I7u8zLMZFLqdQcImrlYZzwAyIWP492huRoW6SuSjtNizs5XyjZbTtS3bdhMe4=</vt:lpwstr>
  </op:property>
</op:Properties>
</file>