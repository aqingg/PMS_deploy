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officeDocument/2006/relationships/extended-properties" Target="docProps/app.xml" Id="rId4" /><Relationship Type="http://schemas.openxmlformats.org/officeDocument/2006/relationships/officeDocument" Target="word/document.xml" Id="rId1" /><Relationship Type="http://schemas.openxmlformats.org/package/2006/relationships/metadata/thumbnail" Target="docProps/thumbnail.jpeg" Id="rId2" /><Relationship Type="http://schemas.openxmlformats.org/officeDocument/2006/relationships/custom-properties" Target="/docProps/custom.xml" Id="R68c4bf4efaae426b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Pr="0006063C" w:rsidR="00FC693F" w:rsidSect="00034616">
      <w:headerReference w:type="default" r:id="rId9"/>
      <w:pgSz w:w="12240" w:h="15840"/>
      <w:pgMar w:top="1440" w:right="1800" w:bottom="1440" w:left="1800" w:header="851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s="http://schemas.microsoft.com/office/word/2010/wordprocessingShape" xmlns:w14="http://schemas.microsoft.com/office/word/2010/wordml" xmlns:mc="http://schemas.openxmlformats.org/markup-compatibility/2006" mc:Ignorable="w14">
  <w:p w:rsidR="00B47730" w:rsidP="00B47730" w:rsidRDefault="00B47730">
    <w:r>
      <w:rPr>
        <w:noProof/>
      </w:rPr>
      <w:pict>
        <v:shape id="IPGWMV_P-F403_T-3_U-0188785E" style="position:absolute;left:0;text-align:left;margin-left:0pt;margin-top:0pt;width:612pt;height:792pt;rotation:0;z-index:-251660288;mso-position-horizontal:absolute;mso-position-horizontal-relative:page;mso-position-vertical:absolute;mso-position-vertical-relative:page" alt="IPGWMV_P-F403_T-3_U-0188785E" stroked="false" type="#_x0000_t75">
          <v:imagedata o:title="QK-518B91BB-0-0-330-420.png" r:id="rId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eader" Target="/word/header2.xml" Id="rId9" 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/media/image.png" Id="rI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
  <Relationship Id="rId1" Type="http://schemas.openxmlformats.org/officeDocument/2006/relationships/customXmlProps" Target="itemProps1.xml"/>
</Relationships>
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[DocID]=0DEFC3CB-4741-492A-A73F-27DE7826E506</vt:lpwstr>
  </op:property>
  <op:property fmtid="{D5CDD505-2E9C-101B-9397-08002B2CF9AE}" pid="3" name="_IPGFLOW_P-F403_E-1_FP-1_SP-1_CV-6B6EEEE_CN-97DDD949">
    <vt:lpwstr>sJjasHCPzgLW83f8WhvkO7bb08ZYWuNDRAt6jWp9wLkdeFSKovGfezgtI6hblqDBesw0YNIxlI17n9QNwVVvPF8QfvQRUIxWdWVguANUS6cOuf56spyHJwCkR/yPT9hAZsDIe3nu+IxHHn9QAg9pIXRPqEkjeBAJwOgon8KdI10Xsa6UKhjzZ3S4/6xzcrLLSA8YU1uzB1I5ivFgNRqEhLAqnvWo1bHKPOpR1PGDx6E+POfItOvHqSAr19ESZM3</vt:lpwstr>
  </op:property>
  <op:property fmtid="{D5CDD505-2E9C-101B-9397-08002B2CF9AE}" pid="4" name="_IPGFLOW_P-F403_E-1_FP-1_SP-2_CV-1782DFFD_CN-455403E2">
    <vt:lpwstr>jtY4aqFduqL+yTNJ1GRcB43qepvruDSr9xliIvLRbbOJXmhrA/rMmaJpCiqAL49ZpAbUtbSKRgLolY7WkSfOo88+fhUhtXTyxZcMZdsyI0us3w/zHgK8YT1AsezFP8thi</vt:lpwstr>
  </op:property>
  <op:property fmtid="{D5CDD505-2E9C-101B-9397-08002B2CF9AE}" pid="5" name="_IPGFLOW_P-F403_E-0_FP-1_CV-1748F583_CN-400AD468">
    <vt:lpwstr>DPSPMK|3|384|2|0</vt:lpwstr>
  </op:property>
  <op:property fmtid="{D5CDD505-2E9C-101B-9397-08002B2CF9AE}" pid="6" name="_IPGFLOW_P-F403_E-0_CV-8A14B2B5_CN-359F58F0">
    <vt:lpwstr>DPFPMK|3|50|2|0</vt:lpwstr>
  </op:property>
  <op:property fmtid="{D5CDD505-2E9C-101B-9397-08002B2CF9AE}" pid="7" name="_IPGFLOW_P-F403_E-1_FP-2_SP-1_CV-A5141A87_CN-A086A44A">
    <vt:lpwstr>ejB1PkF7Q7/JDLdafoPxpdEqTxtakPvZ5w/WuR/RQ0VAFpARTFHZjRLNXpB2fviI7V8zCZCF1L+hArFYU6oiOOLIuiKQ5ynta7HfPnXWdYroHWtxe+Np1TM7YoZGQqwQG/oyyMuGkOYj2hUzg08X45eFh0l3qCmvvivgMO94k/dcngOySIcUSZ/BqszxHoT2OPB012AHzSRI58wfG+RQM2wsVAf076vfGI/KGTXQwEvhtjXgq3c4BUO/sOtP7rN</vt:lpwstr>
  </op:property>
  <op:property fmtid="{D5CDD505-2E9C-101B-9397-08002B2CF9AE}" pid="8" name="_IPGFLOW_P-F403_E-1_FP-2_SP-2_CV-2B41CD0E_CN-3F5E9E75">
    <vt:lpwstr>fBkqv9qcVsBluHU/7fEzqaEhsFtljgN8H1HQeLTkMUr1nB/osv5/+ekLTylZ8r4f0mWc1DTGRAo42T23Q0u7Iq3nFTGWSNCLLn2K2Xn0U9xX4nB41nI7Wwt6n/eoSySigfbI7dgDvmMqPAGSv8x2aToIm+F/ksQj95nhy1vJUzgcFO6IK6SVvOhepTDUlaUX2</vt:lpwstr>
  </op:property>
  <op:property fmtid="{D5CDD505-2E9C-101B-9397-08002B2CF9AE}" pid="9" name="_IPGFLOW_P-F403_E-0_FP-2_CV-60DDE677_CN-95A4465F">
    <vt:lpwstr>DPSPMK|3|448|2|0</vt:lpwstr>
  </op:property>
  <op:property fmtid="{D5CDD505-2E9C-101B-9397-08002B2CF9AE}" pid="10" name="_IPGLAB_P-F403_E-1_CV-9CB72FE9_CN-C30671CE">
    <vt:lpwstr>6pjvvBNY7rWyDVaj2jNocukCr3tYg6lcoc4wMKw/wh+Eyq2jsCI5/FFJaS1IlavqvdO42iHjZ9lp+9vBcG5sPSeEO4GRWw3V465eMyuNIDw=</vt:lpwstr>
  </op:property>
</op:Properties>
</file>